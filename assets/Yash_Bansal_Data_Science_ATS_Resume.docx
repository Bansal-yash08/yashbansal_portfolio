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4620" w14:textId="77777777" w:rsidR="005D65EF" w:rsidRPr="00836162" w:rsidRDefault="00000000" w:rsidP="00836162">
      <w:pPr>
        <w:spacing w:after="20" w:line="240" w:lineRule="auto"/>
        <w:jc w:val="center"/>
        <w:rPr>
          <w:b/>
          <w:sz w:val="32"/>
          <w:szCs w:val="32"/>
        </w:rPr>
      </w:pPr>
      <w:r w:rsidRPr="00836162">
        <w:rPr>
          <w:b/>
          <w:sz w:val="32"/>
          <w:szCs w:val="32"/>
        </w:rPr>
        <w:t>YASH BANSAL</w:t>
      </w:r>
    </w:p>
    <w:p w14:paraId="540F6FBB" w14:textId="77777777" w:rsidR="0007034F" w:rsidRDefault="0007034F" w:rsidP="00836162">
      <w:pPr>
        <w:spacing w:after="20" w:line="240" w:lineRule="auto"/>
        <w:jc w:val="both"/>
      </w:pPr>
    </w:p>
    <w:p w14:paraId="76D24944" w14:textId="3BCF8D12" w:rsidR="0007034F" w:rsidRPr="00836162" w:rsidRDefault="00000000" w:rsidP="00836162">
      <w:pPr>
        <w:spacing w:after="60" w:line="240" w:lineRule="auto"/>
        <w:jc w:val="center"/>
        <w:rPr>
          <w:sz w:val="20"/>
          <w:szCs w:val="20"/>
        </w:rPr>
      </w:pPr>
      <w:r w:rsidRPr="00836162">
        <w:rPr>
          <w:sz w:val="20"/>
          <w:szCs w:val="20"/>
        </w:rPr>
        <w:t>yash08bansal@gmail.com | 9667329379 | linkedin.com/in/yash-bansal-b47035236 |</w:t>
      </w:r>
    </w:p>
    <w:p w14:paraId="4896D45E" w14:textId="2463B964" w:rsidR="005D65EF" w:rsidRDefault="0007034F" w:rsidP="00836162">
      <w:pPr>
        <w:spacing w:after="60" w:line="240" w:lineRule="auto"/>
        <w:jc w:val="center"/>
        <w:rPr>
          <w:sz w:val="18"/>
          <w:szCs w:val="18"/>
        </w:rPr>
      </w:pPr>
      <w:r w:rsidRPr="00836162">
        <w:rPr>
          <w:sz w:val="20"/>
          <w:szCs w:val="20"/>
        </w:rPr>
        <w:t>github.com/Bansal-yash08</w:t>
      </w:r>
      <w:r w:rsidRPr="00836162">
        <w:rPr>
          <w:sz w:val="20"/>
          <w:szCs w:val="20"/>
        </w:rPr>
        <w:t xml:space="preserve"> | </w:t>
      </w:r>
      <w:r w:rsidR="00000000" w:rsidRPr="00836162">
        <w:rPr>
          <w:sz w:val="20"/>
          <w:szCs w:val="20"/>
        </w:rPr>
        <w:t>bansal-yash08.github.io/</w:t>
      </w:r>
      <w:proofErr w:type="spellStart"/>
      <w:r w:rsidR="00000000" w:rsidRPr="00836162">
        <w:rPr>
          <w:sz w:val="20"/>
          <w:szCs w:val="20"/>
        </w:rPr>
        <w:t>yashbansal_portfolio</w:t>
      </w:r>
      <w:proofErr w:type="spellEnd"/>
    </w:p>
    <w:p w14:paraId="1636C61A" w14:textId="77777777" w:rsidR="0007034F" w:rsidRPr="0007034F" w:rsidRDefault="0007034F" w:rsidP="00836162">
      <w:pPr>
        <w:spacing w:after="60" w:line="240" w:lineRule="auto"/>
        <w:jc w:val="both"/>
        <w:rPr>
          <w:sz w:val="18"/>
          <w:szCs w:val="18"/>
        </w:rPr>
      </w:pPr>
    </w:p>
    <w:p w14:paraId="0FA8558D" w14:textId="27871648" w:rsidR="0007034F" w:rsidRPr="0007034F" w:rsidRDefault="00000000" w:rsidP="00836162">
      <w:pPr>
        <w:spacing w:after="80" w:line="252" w:lineRule="auto"/>
        <w:jc w:val="both"/>
        <w:rPr>
          <w:sz w:val="20"/>
          <w:szCs w:val="20"/>
        </w:rPr>
      </w:pPr>
      <w:r w:rsidRPr="0007034F">
        <w:rPr>
          <w:sz w:val="20"/>
          <w:szCs w:val="20"/>
        </w:rPr>
        <w:t>Entry-level Data Science candidate and BCA Data Science student skilled in Python, Pandas, NumPy, Scikit-learn, feature engineering, classification, regression, NLP, model evaluation, and ML dashboarding. Built machine-learning projects across stock prediction, sentiment analysis, and Titanic survival classification with documented preprocessing and metrics.</w:t>
      </w:r>
    </w:p>
    <w:p w14:paraId="7A76EAC8" w14:textId="77777777" w:rsidR="005D65EF" w:rsidRPr="00E90F27" w:rsidRDefault="00000000" w:rsidP="00836162">
      <w:pPr>
        <w:pBdr>
          <w:bottom w:val="single" w:sz="8" w:space="1" w:color="9CC2E5"/>
        </w:pBdr>
        <w:spacing w:before="80" w:after="40" w:line="240" w:lineRule="auto"/>
        <w:jc w:val="both"/>
        <w:rPr>
          <w:sz w:val="20"/>
          <w:szCs w:val="20"/>
        </w:rPr>
      </w:pPr>
      <w:r w:rsidRPr="00E90F27">
        <w:rPr>
          <w:b/>
          <w:color w:val="1F4E79"/>
          <w:sz w:val="20"/>
          <w:szCs w:val="20"/>
        </w:rPr>
        <w:t>TECHNICAL SKILLS</w:t>
      </w:r>
    </w:p>
    <w:p w14:paraId="3F1A0367" w14:textId="77777777" w:rsidR="005D65EF" w:rsidRPr="0007034F" w:rsidRDefault="00000000" w:rsidP="00836162">
      <w:pPr>
        <w:spacing w:after="20" w:line="245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 xml:space="preserve">Programming: </w:t>
      </w:r>
      <w:r w:rsidRPr="0007034F">
        <w:rPr>
          <w:sz w:val="18"/>
          <w:szCs w:val="18"/>
        </w:rPr>
        <w:t>Python, Pandas, NumPy, SQL, R basics, Git, GitHub, Google Colab, Kaggle datasets</w:t>
      </w:r>
    </w:p>
    <w:p w14:paraId="64014CEC" w14:textId="77777777" w:rsidR="005D65EF" w:rsidRPr="0007034F" w:rsidRDefault="00000000" w:rsidP="00836162">
      <w:pPr>
        <w:spacing w:after="20" w:line="245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 xml:space="preserve">Machine Learning: </w:t>
      </w:r>
      <w:r w:rsidRPr="0007034F">
        <w:rPr>
          <w:sz w:val="18"/>
          <w:szCs w:val="18"/>
        </w:rPr>
        <w:t>Classification, regression, Random Forest, Logistic Regression, Naive Bayes, SVM, Decision Tree, XGBoost, LightGBM, Extra Trees</w:t>
      </w:r>
    </w:p>
    <w:p w14:paraId="20F0F704" w14:textId="77777777" w:rsidR="005D65EF" w:rsidRPr="0007034F" w:rsidRDefault="00000000" w:rsidP="00836162">
      <w:pPr>
        <w:spacing w:after="20" w:line="245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 xml:space="preserve">NLP and Deep Learning: </w:t>
      </w:r>
      <w:r w:rsidRPr="0007034F">
        <w:rPr>
          <w:sz w:val="18"/>
          <w:szCs w:val="18"/>
        </w:rPr>
        <w:t>Text cleaning, tokenization, stopword removal, TF-IDF, TextBlob, NLTK, LSTM, Keras/TensorFlow</w:t>
      </w:r>
    </w:p>
    <w:p w14:paraId="3A662BEA" w14:textId="7CAF72D7" w:rsidR="0007034F" w:rsidRPr="0007034F" w:rsidRDefault="00000000" w:rsidP="00836162">
      <w:pPr>
        <w:spacing w:after="20" w:line="245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 xml:space="preserve">Evaluation and Visualization: </w:t>
      </w:r>
      <w:r w:rsidRPr="0007034F">
        <w:rPr>
          <w:sz w:val="18"/>
          <w:szCs w:val="18"/>
        </w:rPr>
        <w:t xml:space="preserve">Train-test split, cross-validation, accuracy, classification report, confusion matrix, EDA charts, </w:t>
      </w:r>
      <w:proofErr w:type="spellStart"/>
      <w:r w:rsidRPr="0007034F">
        <w:rPr>
          <w:sz w:val="18"/>
          <w:szCs w:val="18"/>
        </w:rPr>
        <w:t>Streamlit</w:t>
      </w:r>
      <w:proofErr w:type="spellEnd"/>
      <w:r w:rsidRPr="0007034F">
        <w:rPr>
          <w:sz w:val="18"/>
          <w:szCs w:val="18"/>
        </w:rPr>
        <w:t>, Plotly</w:t>
      </w:r>
    </w:p>
    <w:p w14:paraId="78E4D893" w14:textId="77777777" w:rsidR="005D65EF" w:rsidRPr="00E90F27" w:rsidRDefault="00000000" w:rsidP="00836162">
      <w:pPr>
        <w:pBdr>
          <w:bottom w:val="single" w:sz="8" w:space="1" w:color="9CC2E5"/>
        </w:pBdr>
        <w:spacing w:before="80" w:after="40" w:line="240" w:lineRule="auto"/>
        <w:jc w:val="both"/>
        <w:rPr>
          <w:sz w:val="20"/>
          <w:szCs w:val="20"/>
        </w:rPr>
      </w:pPr>
      <w:r w:rsidRPr="00E90F27">
        <w:rPr>
          <w:b/>
          <w:color w:val="1F4E79"/>
          <w:sz w:val="20"/>
          <w:szCs w:val="20"/>
        </w:rPr>
        <w:t>RELEVANT EXPERIENCE</w:t>
      </w:r>
    </w:p>
    <w:p w14:paraId="7E556560" w14:textId="5B711B5F" w:rsidR="005D65EF" w:rsidRPr="0007034F" w:rsidRDefault="00000000" w:rsidP="00836162">
      <w:pPr>
        <w:tabs>
          <w:tab w:val="left" w:pos="10440"/>
        </w:tabs>
        <w:spacing w:before="20" w:after="20" w:line="240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>Machine Learning and Data Science Project Experience</w:t>
      </w:r>
      <w:r w:rsidR="0007034F" w:rsidRPr="0007034F">
        <w:rPr>
          <w:sz w:val="18"/>
          <w:szCs w:val="18"/>
        </w:rPr>
        <w:t xml:space="preserve">                                                                                    </w:t>
      </w:r>
      <w:r w:rsidR="0007034F">
        <w:rPr>
          <w:sz w:val="18"/>
          <w:szCs w:val="18"/>
        </w:rPr>
        <w:t xml:space="preserve">       </w:t>
      </w:r>
      <w:r w:rsidR="0007034F" w:rsidRPr="0007034F">
        <w:rPr>
          <w:sz w:val="18"/>
          <w:szCs w:val="18"/>
        </w:rPr>
        <w:t xml:space="preserve">  </w:t>
      </w:r>
      <w:r w:rsidRPr="0007034F">
        <w:rPr>
          <w:b/>
          <w:sz w:val="18"/>
          <w:szCs w:val="18"/>
        </w:rPr>
        <w:t>2023 - Present</w:t>
      </w:r>
    </w:p>
    <w:p w14:paraId="2D1F1C52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Built end-to-end ML workflows covering data cleaning, feature engineering, model training, model evaluation, and deployment-ready project documentation.</w:t>
      </w:r>
    </w:p>
    <w:p w14:paraId="1D8E46CA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Compared classical ML algorithms including Logistic Regression, Naive Bayes, SVM, Decision Tree, Random Forest, Extra Trees, XGBoost, and LightGBM.</w:t>
      </w:r>
    </w:p>
    <w:p w14:paraId="763E746B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Created NLP workflows for sentiment classification using TF-IDF vectors, TextBlob labeling, classification reports, confusion matrices, and LSTM modeling.</w:t>
      </w:r>
    </w:p>
    <w:p w14:paraId="5505202F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Developed a stock prediction dashboard with Random Forest regression/classification, technical indicators, and interactive visual outputs.</w:t>
      </w:r>
    </w:p>
    <w:p w14:paraId="40B099E5" w14:textId="77777777" w:rsidR="005D65EF" w:rsidRPr="00E90F27" w:rsidRDefault="00000000" w:rsidP="00836162">
      <w:pPr>
        <w:pBdr>
          <w:bottom w:val="single" w:sz="8" w:space="1" w:color="9CC2E5"/>
        </w:pBdr>
        <w:spacing w:before="80" w:after="40" w:line="240" w:lineRule="auto"/>
        <w:jc w:val="both"/>
        <w:rPr>
          <w:sz w:val="20"/>
          <w:szCs w:val="20"/>
        </w:rPr>
      </w:pPr>
      <w:r w:rsidRPr="00E90F27">
        <w:rPr>
          <w:b/>
          <w:color w:val="1F4E79"/>
          <w:sz w:val="20"/>
          <w:szCs w:val="20"/>
        </w:rPr>
        <w:t>PROJECTS</w:t>
      </w:r>
    </w:p>
    <w:p w14:paraId="520CB278" w14:textId="77777777" w:rsidR="005D65EF" w:rsidRPr="0007034F" w:rsidRDefault="00000000" w:rsidP="00836162">
      <w:pPr>
        <w:spacing w:before="20" w:after="20" w:line="240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>AI Stock Market Prediction System | Python, Streamlit, Scikit-learn, Plotly, YFinance</w:t>
      </w:r>
    </w:p>
    <w:p w14:paraId="4C277BFC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Developed a Streamlit ML dashboard for Nifty 500 analysis using 219,800 historical rows across 106 stocks.</w:t>
      </w:r>
    </w:p>
    <w:p w14:paraId="21CC5CF2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Engineered daily return, volatility, moving average, EMA, lag, next-close, and direction features for prediction modeling.</w:t>
      </w:r>
    </w:p>
    <w:p w14:paraId="3816870E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Trained Random Forest regression and classification models for next-close price and up/down movement prediction; displayed MAE, R2 score, and direction accuracy.</w:t>
      </w:r>
    </w:p>
    <w:p w14:paraId="53480771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Integrated watchlists, admin dashboard, Yahoo Finance recent data, Plotly charts, Git version control, and deployment-ready documentation.</w:t>
      </w:r>
    </w:p>
    <w:p w14:paraId="0D524E59" w14:textId="77777777" w:rsidR="005D65EF" w:rsidRPr="0007034F" w:rsidRDefault="00000000" w:rsidP="00836162">
      <w:pPr>
        <w:spacing w:before="20" w:after="20" w:line="240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>NLP Sentiment Analysis | Python, NLTK, TF-IDF, TextBlob, Naive Bayes, SVM, LSTM</w:t>
      </w:r>
    </w:p>
    <w:p w14:paraId="29946D12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Built IMDB movie-review sentiment workflow using Kaggle's 50,000-review dataset, regex cleaning, stopword removal, TF-IDF vectorization, Logistic Regression, and Multinomial Naive Bayes.</w:t>
      </w:r>
    </w:p>
    <w:p w14:paraId="3E2922FB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Analyzed YouTube comments by fetching up to 100 comments, labeling sentiment with TextBlob polarity, and training TF-IDF Naive Bayes/SVM models.</w:t>
      </w:r>
    </w:p>
    <w:p w14:paraId="4B2FD00C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Implemented a deep-learning sentiment model with Tokenizer, padded sequences, Embedding layer, LSTM layer, Dense softmax output, and confusion-matrix evaluation.</w:t>
      </w:r>
    </w:p>
    <w:p w14:paraId="044D4689" w14:textId="77777777" w:rsidR="005D65EF" w:rsidRPr="0007034F" w:rsidRDefault="00000000" w:rsidP="00836162">
      <w:pPr>
        <w:spacing w:before="20" w:after="20" w:line="240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>Titanic Survival Prediction | Python, Pandas, Seaborn, Scikit-learn, XGBoost, LightGBM</w:t>
      </w:r>
    </w:p>
    <w:p w14:paraId="2397B802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Performed EDA on age, fare, passenger class, sex, siblings/spouses, parents/children, cabin, embarkation, and ticket-related survival patterns.</w:t>
      </w:r>
    </w:p>
    <w:p w14:paraId="0E7AEE16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Cleaned missing values, dropped high-cardinality fields, log-transformed Fare, label-encoded categorical fields, and prepared Kaggle-style submission output.</w:t>
      </w:r>
    </w:p>
    <w:p w14:paraId="1D0C6ECD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Compared Decision Tree, LightGBM, XGBoost, Random Forest, Extra Trees, and Logistic Regression using train-test accuracy and 5-fold cross-validation; documented final model accuracy of 73.8%.</w:t>
      </w:r>
    </w:p>
    <w:p w14:paraId="010379C8" w14:textId="77777777" w:rsidR="005D65EF" w:rsidRPr="0007034F" w:rsidRDefault="00000000" w:rsidP="00836162">
      <w:pPr>
        <w:spacing w:before="20" w:after="20" w:line="240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>Blinkit and Swiggy Predictive-Analytics Foundations | Python, Pandas, EDA</w:t>
      </w:r>
    </w:p>
    <w:p w14:paraId="7D638FD2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Prepared retail and food-order datasets for future modeling by cleaning categories, creating KPIs, exploring revenue patterns, and identifying high-value segments.</w:t>
      </w:r>
    </w:p>
    <w:p w14:paraId="6F9164E5" w14:textId="77777777" w:rsidR="005D65EF" w:rsidRPr="00E90F27" w:rsidRDefault="00000000" w:rsidP="00836162">
      <w:pPr>
        <w:pBdr>
          <w:bottom w:val="single" w:sz="8" w:space="1" w:color="9CC2E5"/>
        </w:pBdr>
        <w:spacing w:before="80" w:after="40" w:line="240" w:lineRule="auto"/>
        <w:jc w:val="both"/>
        <w:rPr>
          <w:sz w:val="20"/>
          <w:szCs w:val="20"/>
        </w:rPr>
      </w:pPr>
      <w:r w:rsidRPr="00E90F27">
        <w:rPr>
          <w:b/>
          <w:color w:val="1F4E79"/>
          <w:sz w:val="20"/>
          <w:szCs w:val="20"/>
        </w:rPr>
        <w:t>EDUCATION</w:t>
      </w:r>
    </w:p>
    <w:p w14:paraId="37D8A971" w14:textId="34C15E55" w:rsidR="005D65EF" w:rsidRPr="0007034F" w:rsidRDefault="00000000" w:rsidP="00836162">
      <w:pPr>
        <w:tabs>
          <w:tab w:val="left" w:pos="10440"/>
        </w:tabs>
        <w:spacing w:before="20" w:after="20" w:line="240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>Bachelor of Computer Applications in Data Science, Jagannath University</w:t>
      </w:r>
      <w:r w:rsidR="0007034F" w:rsidRPr="0007034F">
        <w:rPr>
          <w:sz w:val="18"/>
          <w:szCs w:val="18"/>
        </w:rPr>
        <w:t xml:space="preserve">                                                             </w:t>
      </w:r>
      <w:r w:rsidRPr="0007034F">
        <w:rPr>
          <w:b/>
          <w:sz w:val="18"/>
          <w:szCs w:val="18"/>
        </w:rPr>
        <w:t>2023 - Present</w:t>
      </w:r>
    </w:p>
    <w:p w14:paraId="0DE91E75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GPA: 6.9/10. Coursework: Data Analysis using Python, Machine Learning and Modelling, Data Structures and Algorithms, DBMS/NoSQL, Data Visualization, Software Engineering, Operating Systems, Computer Networks, Digital Image Processing.</w:t>
      </w:r>
    </w:p>
    <w:p w14:paraId="43423024" w14:textId="65DA8CA4" w:rsidR="005D65EF" w:rsidRPr="0007034F" w:rsidRDefault="00000000" w:rsidP="00836162">
      <w:pPr>
        <w:tabs>
          <w:tab w:val="left" w:pos="10440"/>
        </w:tabs>
        <w:spacing w:before="20" w:after="20" w:line="240" w:lineRule="auto"/>
        <w:jc w:val="both"/>
        <w:rPr>
          <w:sz w:val="18"/>
          <w:szCs w:val="18"/>
        </w:rPr>
      </w:pPr>
      <w:r w:rsidRPr="0007034F">
        <w:rPr>
          <w:b/>
          <w:sz w:val="18"/>
          <w:szCs w:val="18"/>
        </w:rPr>
        <w:t>High School, D.A.V Public School</w:t>
      </w:r>
      <w:r w:rsidR="0007034F" w:rsidRPr="0007034F">
        <w:rPr>
          <w:sz w:val="18"/>
          <w:szCs w:val="18"/>
        </w:rPr>
        <w:t xml:space="preserve">                                                                                                                                                  </w:t>
      </w:r>
      <w:r w:rsidRPr="0007034F">
        <w:rPr>
          <w:b/>
          <w:sz w:val="18"/>
          <w:szCs w:val="18"/>
        </w:rPr>
        <w:t>2021</w:t>
      </w:r>
    </w:p>
    <w:p w14:paraId="5D3DB369" w14:textId="77777777" w:rsidR="005D65EF" w:rsidRPr="0007034F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07034F">
        <w:rPr>
          <w:sz w:val="18"/>
          <w:szCs w:val="18"/>
        </w:rPr>
        <w:t>Percentage: 71%.</w:t>
      </w:r>
    </w:p>
    <w:p w14:paraId="2318B749" w14:textId="77777777" w:rsidR="005D65EF" w:rsidRPr="00E90F27" w:rsidRDefault="00000000" w:rsidP="00836162">
      <w:pPr>
        <w:pBdr>
          <w:bottom w:val="single" w:sz="8" w:space="1" w:color="9CC2E5"/>
        </w:pBdr>
        <w:spacing w:before="80" w:after="40" w:line="240" w:lineRule="auto"/>
        <w:jc w:val="both"/>
        <w:rPr>
          <w:sz w:val="20"/>
          <w:szCs w:val="20"/>
        </w:rPr>
      </w:pPr>
      <w:r w:rsidRPr="00E90F27">
        <w:rPr>
          <w:b/>
          <w:color w:val="1F4E79"/>
          <w:sz w:val="20"/>
          <w:szCs w:val="20"/>
        </w:rPr>
        <w:t>CERTIFICATIONS</w:t>
      </w:r>
    </w:p>
    <w:p w14:paraId="063C33D4" w14:textId="3B478F07" w:rsidR="005D65EF" w:rsidRPr="00836162" w:rsidRDefault="00000000" w:rsidP="00836162">
      <w:pPr>
        <w:pStyle w:val="ListBullet"/>
        <w:spacing w:line="245" w:lineRule="auto"/>
        <w:jc w:val="both"/>
        <w:rPr>
          <w:sz w:val="18"/>
          <w:szCs w:val="18"/>
        </w:rPr>
      </w:pPr>
      <w:r w:rsidRPr="00836162">
        <w:rPr>
          <w:sz w:val="18"/>
          <w:szCs w:val="18"/>
        </w:rPr>
        <w:t xml:space="preserve">Deloitte Data Analytics Virtual Internship </w:t>
      </w:r>
      <w:r w:rsidR="0007034F" w:rsidRPr="00836162">
        <w:rPr>
          <w:sz w:val="18"/>
          <w:szCs w:val="18"/>
        </w:rPr>
        <w:t xml:space="preserve">                 </w:t>
      </w:r>
      <w:r w:rsidR="00836162">
        <w:rPr>
          <w:sz w:val="18"/>
          <w:szCs w:val="18"/>
        </w:rPr>
        <w:t xml:space="preserve"> </w:t>
      </w:r>
      <w:r w:rsidRPr="00836162">
        <w:rPr>
          <w:sz w:val="18"/>
          <w:szCs w:val="18"/>
        </w:rPr>
        <w:t>| Certificate: bansal-yash08.github.io/</w:t>
      </w:r>
      <w:proofErr w:type="spellStart"/>
      <w:r w:rsidRPr="00836162">
        <w:rPr>
          <w:sz w:val="18"/>
          <w:szCs w:val="18"/>
        </w:rPr>
        <w:t>yashbansal_portfolio</w:t>
      </w:r>
      <w:proofErr w:type="spellEnd"/>
      <w:r w:rsidRPr="00836162">
        <w:rPr>
          <w:sz w:val="18"/>
          <w:szCs w:val="18"/>
        </w:rPr>
        <w:t>/assets/deloitte.pdf</w:t>
      </w:r>
      <w:r w:rsidR="0007034F" w:rsidRPr="00836162">
        <w:rPr>
          <w:sz w:val="18"/>
          <w:szCs w:val="18"/>
        </w:rPr>
        <w:t xml:space="preserve"> |</w:t>
      </w:r>
    </w:p>
    <w:sectPr w:rsidR="005D65EF" w:rsidRPr="0083616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233887">
    <w:abstractNumId w:val="8"/>
  </w:num>
  <w:num w:numId="2" w16cid:durableId="388726425">
    <w:abstractNumId w:val="6"/>
  </w:num>
  <w:num w:numId="3" w16cid:durableId="844783471">
    <w:abstractNumId w:val="5"/>
  </w:num>
  <w:num w:numId="4" w16cid:durableId="311763458">
    <w:abstractNumId w:val="4"/>
  </w:num>
  <w:num w:numId="5" w16cid:durableId="1980457723">
    <w:abstractNumId w:val="7"/>
  </w:num>
  <w:num w:numId="6" w16cid:durableId="1037046224">
    <w:abstractNumId w:val="3"/>
  </w:num>
  <w:num w:numId="7" w16cid:durableId="1611357931">
    <w:abstractNumId w:val="2"/>
  </w:num>
  <w:num w:numId="8" w16cid:durableId="1326662302">
    <w:abstractNumId w:val="1"/>
  </w:num>
  <w:num w:numId="9" w16cid:durableId="40730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34F"/>
    <w:rsid w:val="0015074B"/>
    <w:rsid w:val="0029639D"/>
    <w:rsid w:val="00326F90"/>
    <w:rsid w:val="003F0E26"/>
    <w:rsid w:val="00483191"/>
    <w:rsid w:val="005D65EF"/>
    <w:rsid w:val="00836162"/>
    <w:rsid w:val="00AA1D8D"/>
    <w:rsid w:val="00B47730"/>
    <w:rsid w:val="00CB0664"/>
    <w:rsid w:val="00E90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C169C"/>
  <w14:defaultImageDpi w14:val="300"/>
  <w15:docId w15:val="{616208C2-2851-4221-BFCB-E9B02315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173"/>
      <w:contextualSpacing/>
    </w:pPr>
    <w:rPr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bansal</cp:lastModifiedBy>
  <cp:revision>5</cp:revision>
  <dcterms:created xsi:type="dcterms:W3CDTF">2013-12-23T23:15:00Z</dcterms:created>
  <dcterms:modified xsi:type="dcterms:W3CDTF">2026-05-28T10:46:00Z</dcterms:modified>
  <cp:category/>
</cp:coreProperties>
</file>