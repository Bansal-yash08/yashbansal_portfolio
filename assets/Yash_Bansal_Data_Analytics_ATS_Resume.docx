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68F6" w14:textId="77777777" w:rsidR="00B0284E" w:rsidRDefault="00000000" w:rsidP="00A239A2">
      <w:pPr>
        <w:spacing w:after="20" w:line="240" w:lineRule="auto"/>
        <w:jc w:val="center"/>
        <w:rPr>
          <w:b/>
          <w:sz w:val="32"/>
          <w:szCs w:val="32"/>
        </w:rPr>
      </w:pPr>
      <w:r w:rsidRPr="00A239A2">
        <w:rPr>
          <w:b/>
          <w:sz w:val="32"/>
          <w:szCs w:val="32"/>
        </w:rPr>
        <w:t>YASH BANSAL</w:t>
      </w:r>
    </w:p>
    <w:p w14:paraId="630E0B72" w14:textId="77777777" w:rsidR="00916A11" w:rsidRPr="00A239A2" w:rsidRDefault="00916A11" w:rsidP="00A239A2">
      <w:pPr>
        <w:spacing w:after="20" w:line="240" w:lineRule="auto"/>
        <w:jc w:val="center"/>
        <w:rPr>
          <w:b/>
          <w:sz w:val="32"/>
          <w:szCs w:val="32"/>
        </w:rPr>
      </w:pPr>
    </w:p>
    <w:p w14:paraId="59D157D8" w14:textId="77777777" w:rsidR="00C76310" w:rsidRPr="00C76310" w:rsidRDefault="00C76310" w:rsidP="00A239A2">
      <w:pPr>
        <w:spacing w:after="20" w:line="240" w:lineRule="auto"/>
        <w:jc w:val="both"/>
      </w:pPr>
    </w:p>
    <w:p w14:paraId="4978E462" w14:textId="2BDB37A3" w:rsidR="00C76310" w:rsidRPr="00A239A2" w:rsidRDefault="00C76310" w:rsidP="00A239A2">
      <w:pPr>
        <w:spacing w:after="60" w:line="240" w:lineRule="auto"/>
        <w:jc w:val="center"/>
        <w:rPr>
          <w:sz w:val="20"/>
          <w:szCs w:val="20"/>
        </w:rPr>
      </w:pPr>
      <w:r w:rsidRPr="00A239A2">
        <w:rPr>
          <w:sz w:val="20"/>
          <w:szCs w:val="20"/>
        </w:rPr>
        <w:t>yash08bansal@gmail.com | 9667329379 | linkedin.com/in/yash-bansal-b47035236 |</w:t>
      </w:r>
    </w:p>
    <w:p w14:paraId="3DDE5EDD" w14:textId="13F23ED6" w:rsidR="00C76310" w:rsidRPr="00A239A2" w:rsidRDefault="00C76310" w:rsidP="00A239A2">
      <w:pPr>
        <w:spacing w:after="60" w:line="240" w:lineRule="auto"/>
        <w:jc w:val="center"/>
        <w:rPr>
          <w:sz w:val="20"/>
          <w:szCs w:val="20"/>
        </w:rPr>
      </w:pPr>
      <w:r w:rsidRPr="00A239A2">
        <w:rPr>
          <w:sz w:val="20"/>
          <w:szCs w:val="20"/>
        </w:rPr>
        <w:t>github.com/Bansal-yash08 | bansal-yash08.github.io/</w:t>
      </w:r>
      <w:proofErr w:type="spellStart"/>
      <w:r w:rsidRPr="00A239A2">
        <w:rPr>
          <w:sz w:val="20"/>
          <w:szCs w:val="20"/>
        </w:rPr>
        <w:t>yashbansal_portfolio</w:t>
      </w:r>
      <w:proofErr w:type="spellEnd"/>
    </w:p>
    <w:p w14:paraId="366F8080" w14:textId="77777777" w:rsidR="00C76310" w:rsidRPr="00A239A2" w:rsidRDefault="00C76310" w:rsidP="00A239A2">
      <w:pPr>
        <w:spacing w:after="60" w:line="240" w:lineRule="auto"/>
        <w:jc w:val="both"/>
        <w:rPr>
          <w:sz w:val="20"/>
          <w:szCs w:val="20"/>
        </w:rPr>
      </w:pPr>
    </w:p>
    <w:p w14:paraId="68B373AA" w14:textId="77777777" w:rsidR="00B0284E" w:rsidRPr="00A239A2" w:rsidRDefault="00000000" w:rsidP="00A239A2">
      <w:pPr>
        <w:spacing w:after="80" w:line="252" w:lineRule="auto"/>
        <w:jc w:val="both"/>
        <w:rPr>
          <w:sz w:val="20"/>
          <w:szCs w:val="20"/>
        </w:rPr>
      </w:pPr>
      <w:r w:rsidRPr="00A239A2">
        <w:rPr>
          <w:sz w:val="20"/>
          <w:szCs w:val="20"/>
        </w:rPr>
        <w:t>Entry-level Data Analyst and BCA Data Science student skilled in Excel, SQL, Python, Power BI, data cleaning, EDA, KPI reporting, dashboarding, and business insight generation. Built portfolio projects using retail, food-order, and stock-market datasets with clear metrics, visual analysis, and recruiter-facing documentation.</w:t>
      </w:r>
    </w:p>
    <w:p w14:paraId="6194FDD8" w14:textId="77777777" w:rsidR="00A239A2" w:rsidRPr="00A239A2" w:rsidRDefault="00A239A2" w:rsidP="00A239A2">
      <w:pPr>
        <w:spacing w:after="80" w:line="252" w:lineRule="auto"/>
        <w:jc w:val="both"/>
        <w:rPr>
          <w:sz w:val="18"/>
          <w:szCs w:val="18"/>
        </w:rPr>
      </w:pPr>
    </w:p>
    <w:p w14:paraId="47693DAA" w14:textId="77777777" w:rsidR="00B0284E" w:rsidRPr="00C76310" w:rsidRDefault="00000000" w:rsidP="00A239A2">
      <w:pPr>
        <w:pBdr>
          <w:bottom w:val="single" w:sz="8" w:space="1" w:color="9CC2E5"/>
        </w:pBdr>
        <w:spacing w:before="80" w:after="40" w:line="240" w:lineRule="auto"/>
        <w:jc w:val="both"/>
        <w:rPr>
          <w:sz w:val="20"/>
          <w:szCs w:val="20"/>
        </w:rPr>
      </w:pPr>
      <w:r w:rsidRPr="00C76310">
        <w:rPr>
          <w:b/>
          <w:color w:val="1F4E79"/>
          <w:sz w:val="20"/>
          <w:szCs w:val="20"/>
        </w:rPr>
        <w:t>TECHNICAL SKILLS</w:t>
      </w:r>
    </w:p>
    <w:p w14:paraId="2B6F831E" w14:textId="77777777" w:rsidR="00B0284E" w:rsidRPr="00C76310" w:rsidRDefault="00000000" w:rsidP="00A239A2">
      <w:pPr>
        <w:spacing w:after="20" w:line="245" w:lineRule="auto"/>
        <w:jc w:val="both"/>
        <w:rPr>
          <w:sz w:val="18"/>
          <w:szCs w:val="18"/>
        </w:rPr>
      </w:pPr>
      <w:r w:rsidRPr="00C76310">
        <w:rPr>
          <w:b/>
          <w:sz w:val="18"/>
          <w:szCs w:val="18"/>
        </w:rPr>
        <w:t xml:space="preserve">Analytics: </w:t>
      </w:r>
      <w:r w:rsidRPr="00C76310">
        <w:rPr>
          <w:sz w:val="18"/>
          <w:szCs w:val="18"/>
        </w:rPr>
        <w:t>Data cleaning, EDA, KPI reporting, business analysis, data validation, trend analysis, dashboarding</w:t>
      </w:r>
    </w:p>
    <w:p w14:paraId="7005E000" w14:textId="77777777" w:rsidR="00B0284E" w:rsidRPr="00C76310" w:rsidRDefault="00000000" w:rsidP="00A239A2">
      <w:pPr>
        <w:spacing w:after="20" w:line="245" w:lineRule="auto"/>
        <w:jc w:val="both"/>
        <w:rPr>
          <w:sz w:val="18"/>
          <w:szCs w:val="18"/>
        </w:rPr>
      </w:pPr>
      <w:r w:rsidRPr="00C76310">
        <w:rPr>
          <w:b/>
          <w:sz w:val="18"/>
          <w:szCs w:val="18"/>
        </w:rPr>
        <w:t xml:space="preserve">Tools: </w:t>
      </w:r>
      <w:r w:rsidRPr="00C76310">
        <w:rPr>
          <w:sz w:val="18"/>
          <w:szCs w:val="18"/>
        </w:rPr>
        <w:t>Excel, Power BI, Python, Pandas, NumPy, SQL, DBMS, Git, GitHub, Google Colab</w:t>
      </w:r>
    </w:p>
    <w:p w14:paraId="2C6F527E" w14:textId="77777777" w:rsidR="00B0284E" w:rsidRPr="00C76310" w:rsidRDefault="00000000" w:rsidP="00A239A2">
      <w:pPr>
        <w:spacing w:after="20" w:line="245" w:lineRule="auto"/>
        <w:jc w:val="both"/>
        <w:rPr>
          <w:sz w:val="18"/>
          <w:szCs w:val="18"/>
        </w:rPr>
      </w:pPr>
      <w:r w:rsidRPr="00C76310">
        <w:rPr>
          <w:b/>
          <w:sz w:val="18"/>
          <w:szCs w:val="18"/>
        </w:rPr>
        <w:t xml:space="preserve">Visualization: </w:t>
      </w:r>
      <w:r w:rsidRPr="00C76310">
        <w:rPr>
          <w:sz w:val="18"/>
          <w:szCs w:val="18"/>
        </w:rPr>
        <w:t>Charts, KPI cards, sales dashboards, Plotly, Matplotlib-style analysis, Streamlit dashboards</w:t>
      </w:r>
    </w:p>
    <w:p w14:paraId="45BC743B" w14:textId="77777777" w:rsidR="00B0284E" w:rsidRPr="00C76310" w:rsidRDefault="00000000" w:rsidP="00A239A2">
      <w:pPr>
        <w:spacing w:after="20" w:line="245" w:lineRule="auto"/>
        <w:jc w:val="both"/>
        <w:rPr>
          <w:sz w:val="18"/>
          <w:szCs w:val="18"/>
        </w:rPr>
      </w:pPr>
      <w:r w:rsidRPr="00C76310">
        <w:rPr>
          <w:b/>
          <w:sz w:val="18"/>
          <w:szCs w:val="18"/>
        </w:rPr>
        <w:t xml:space="preserve">Business Domains: </w:t>
      </w:r>
      <w:r w:rsidRPr="00C76310">
        <w:rPr>
          <w:sz w:val="18"/>
          <w:szCs w:val="18"/>
        </w:rPr>
        <w:t>Retail sales, food delivery sales, stock-market analysis, customer/order/product analysis</w:t>
      </w:r>
    </w:p>
    <w:p w14:paraId="69C3C7B5" w14:textId="77777777" w:rsidR="00B0284E" w:rsidRPr="00C76310" w:rsidRDefault="00000000" w:rsidP="00A239A2">
      <w:pPr>
        <w:pBdr>
          <w:bottom w:val="single" w:sz="8" w:space="1" w:color="9CC2E5"/>
        </w:pBdr>
        <w:spacing w:before="80" w:after="40" w:line="240" w:lineRule="auto"/>
        <w:jc w:val="both"/>
        <w:rPr>
          <w:sz w:val="20"/>
          <w:szCs w:val="20"/>
        </w:rPr>
      </w:pPr>
      <w:r w:rsidRPr="00C76310">
        <w:rPr>
          <w:b/>
          <w:color w:val="1F4E79"/>
          <w:sz w:val="20"/>
          <w:szCs w:val="20"/>
        </w:rPr>
        <w:t>RELEVANT EXPERIENCE</w:t>
      </w:r>
    </w:p>
    <w:p w14:paraId="16D16783" w14:textId="74FBB351" w:rsidR="00B0284E" w:rsidRPr="00C76310" w:rsidRDefault="00000000" w:rsidP="00A239A2">
      <w:pPr>
        <w:tabs>
          <w:tab w:val="left" w:pos="10440"/>
        </w:tabs>
        <w:spacing w:before="20" w:after="20" w:line="240" w:lineRule="auto"/>
        <w:jc w:val="both"/>
        <w:rPr>
          <w:sz w:val="18"/>
          <w:szCs w:val="18"/>
        </w:rPr>
      </w:pPr>
      <w:r w:rsidRPr="00C76310">
        <w:rPr>
          <w:b/>
          <w:sz w:val="18"/>
          <w:szCs w:val="18"/>
        </w:rPr>
        <w:t>Data Analytics and Reporting Project Experience</w:t>
      </w:r>
      <w:r w:rsidR="00C76310" w:rsidRPr="00C76310">
        <w:rPr>
          <w:sz w:val="18"/>
          <w:szCs w:val="18"/>
        </w:rPr>
        <w:t xml:space="preserve">                                                                         </w:t>
      </w:r>
      <w:r w:rsidR="00700A91">
        <w:rPr>
          <w:sz w:val="18"/>
          <w:szCs w:val="18"/>
        </w:rPr>
        <w:t xml:space="preserve">                                </w:t>
      </w:r>
      <w:r w:rsidRPr="00C76310">
        <w:rPr>
          <w:b/>
          <w:sz w:val="18"/>
          <w:szCs w:val="18"/>
        </w:rPr>
        <w:t>2023 - Present</w:t>
      </w:r>
    </w:p>
    <w:p w14:paraId="7A7CD09F" w14:textId="77777777" w:rsidR="00B0284E" w:rsidRPr="00C76310" w:rsidRDefault="00000000" w:rsidP="00A239A2">
      <w:pPr>
        <w:pStyle w:val="ListBullet"/>
        <w:spacing w:line="245" w:lineRule="auto"/>
        <w:jc w:val="both"/>
        <w:rPr>
          <w:sz w:val="18"/>
          <w:szCs w:val="18"/>
        </w:rPr>
      </w:pPr>
      <w:r w:rsidRPr="00C76310">
        <w:rPr>
          <w:sz w:val="18"/>
          <w:szCs w:val="18"/>
        </w:rPr>
        <w:t>Analyzed datasets up to 219,800 stock-market rows and 197,430 food-order rows using Python, Pandas, Excel, and visualization tools.</w:t>
      </w:r>
    </w:p>
    <w:p w14:paraId="215C6145" w14:textId="77777777" w:rsidR="00B0284E" w:rsidRPr="00C76310" w:rsidRDefault="00000000" w:rsidP="00A239A2">
      <w:pPr>
        <w:pStyle w:val="ListBullet"/>
        <w:spacing w:line="245" w:lineRule="auto"/>
        <w:jc w:val="both"/>
        <w:rPr>
          <w:sz w:val="18"/>
          <w:szCs w:val="18"/>
        </w:rPr>
      </w:pPr>
      <w:r w:rsidRPr="00C76310">
        <w:rPr>
          <w:sz w:val="18"/>
          <w:szCs w:val="18"/>
        </w:rPr>
        <w:t>Cleaned inconsistent categories, parsed dates, handled missing values, transformed raw CSV/XLSX data, and prepared analysis-ready tables.</w:t>
      </w:r>
    </w:p>
    <w:p w14:paraId="700C5121" w14:textId="77777777" w:rsidR="00B0284E" w:rsidRPr="00C76310" w:rsidRDefault="00000000" w:rsidP="00A239A2">
      <w:pPr>
        <w:pStyle w:val="ListBullet"/>
        <w:spacing w:line="245" w:lineRule="auto"/>
        <w:jc w:val="both"/>
        <w:rPr>
          <w:sz w:val="18"/>
          <w:szCs w:val="18"/>
        </w:rPr>
      </w:pPr>
      <w:r w:rsidRPr="00C76310">
        <w:rPr>
          <w:sz w:val="18"/>
          <w:szCs w:val="18"/>
        </w:rPr>
        <w:t>Created KPI views for total sales, average sales, order count, average rating, outlet performance, city performance, and revenue trends.</w:t>
      </w:r>
    </w:p>
    <w:p w14:paraId="2391609E" w14:textId="77777777" w:rsidR="00B0284E" w:rsidRPr="00C76310" w:rsidRDefault="00000000" w:rsidP="00A239A2">
      <w:pPr>
        <w:pStyle w:val="ListBullet"/>
        <w:spacing w:line="245" w:lineRule="auto"/>
        <w:jc w:val="both"/>
        <w:rPr>
          <w:sz w:val="18"/>
          <w:szCs w:val="18"/>
        </w:rPr>
      </w:pPr>
      <w:r w:rsidRPr="00C76310">
        <w:rPr>
          <w:sz w:val="18"/>
          <w:szCs w:val="18"/>
        </w:rPr>
        <w:t>Presented project outputs through dashboards, charts, portfolio visuals, and concise documentation for recruiter review.</w:t>
      </w:r>
    </w:p>
    <w:p w14:paraId="1B344A2B" w14:textId="77777777" w:rsidR="00B0284E" w:rsidRPr="00700A91" w:rsidRDefault="00000000" w:rsidP="00A239A2">
      <w:pPr>
        <w:pBdr>
          <w:bottom w:val="single" w:sz="8" w:space="1" w:color="9CC2E5"/>
        </w:pBdr>
        <w:spacing w:before="80" w:after="40" w:line="240" w:lineRule="auto"/>
        <w:jc w:val="both"/>
        <w:rPr>
          <w:sz w:val="20"/>
          <w:szCs w:val="20"/>
        </w:rPr>
      </w:pPr>
      <w:r w:rsidRPr="00700A91">
        <w:rPr>
          <w:b/>
          <w:color w:val="1F4E79"/>
          <w:sz w:val="20"/>
          <w:szCs w:val="20"/>
        </w:rPr>
        <w:t>PROJECTS</w:t>
      </w:r>
    </w:p>
    <w:p w14:paraId="400E1303" w14:textId="77777777" w:rsidR="00B0284E" w:rsidRPr="00A239A2" w:rsidRDefault="00000000" w:rsidP="00A239A2">
      <w:pPr>
        <w:spacing w:before="20" w:after="20" w:line="240" w:lineRule="auto"/>
        <w:jc w:val="both"/>
        <w:rPr>
          <w:sz w:val="18"/>
          <w:szCs w:val="18"/>
        </w:rPr>
      </w:pPr>
      <w:r w:rsidRPr="00A239A2">
        <w:rPr>
          <w:b/>
          <w:sz w:val="18"/>
          <w:szCs w:val="18"/>
        </w:rPr>
        <w:t>Blinkit Retail Sales Analysis | Excel, Python, Pandas, EDA</w:t>
      </w:r>
    </w:p>
    <w:p w14:paraId="76FC2730" w14:textId="77777777" w:rsidR="00B0284E" w:rsidRPr="00A239A2" w:rsidRDefault="00000000" w:rsidP="00A239A2">
      <w:pPr>
        <w:pStyle w:val="ListBullet"/>
        <w:spacing w:line="245" w:lineRule="auto"/>
        <w:jc w:val="both"/>
        <w:rPr>
          <w:sz w:val="18"/>
          <w:szCs w:val="18"/>
        </w:rPr>
      </w:pPr>
      <w:r w:rsidRPr="00A239A2">
        <w:rPr>
          <w:sz w:val="18"/>
          <w:szCs w:val="18"/>
        </w:rPr>
        <w:t>Analyzed 8,523 retail records across item fat content, item type, outlet establishment year, outlet tier, outlet size, sales, and rating fields.</w:t>
      </w:r>
    </w:p>
    <w:p w14:paraId="4278591E" w14:textId="77777777" w:rsidR="00B0284E" w:rsidRPr="00A239A2" w:rsidRDefault="00000000" w:rsidP="00A239A2">
      <w:pPr>
        <w:pStyle w:val="ListBullet"/>
        <w:spacing w:line="245" w:lineRule="auto"/>
        <w:jc w:val="both"/>
        <w:rPr>
          <w:sz w:val="18"/>
          <w:szCs w:val="18"/>
        </w:rPr>
      </w:pPr>
      <w:r w:rsidRPr="00A239A2">
        <w:rPr>
          <w:sz w:val="18"/>
          <w:szCs w:val="18"/>
        </w:rPr>
        <w:t>Cleaned inconsistent fat-content labels such as LF, low fat, and reg into standard business categories.</w:t>
      </w:r>
    </w:p>
    <w:p w14:paraId="1DFFB755" w14:textId="77777777" w:rsidR="00B0284E" w:rsidRPr="00A239A2" w:rsidRDefault="00000000" w:rsidP="00A239A2">
      <w:pPr>
        <w:pStyle w:val="ListBullet"/>
        <w:spacing w:line="245" w:lineRule="auto"/>
        <w:jc w:val="both"/>
        <w:rPr>
          <w:sz w:val="18"/>
          <w:szCs w:val="18"/>
        </w:rPr>
      </w:pPr>
      <w:r w:rsidRPr="00A239A2">
        <w:rPr>
          <w:sz w:val="18"/>
          <w:szCs w:val="18"/>
        </w:rPr>
        <w:t>Built KPI analysis for total sales, average sales, item count, and average rating; visualized sales by item type, outlet tier, outlet size, location type, and establishment year.</w:t>
      </w:r>
    </w:p>
    <w:p w14:paraId="7628ECC6" w14:textId="77777777" w:rsidR="00B0284E" w:rsidRPr="00A239A2" w:rsidRDefault="00000000" w:rsidP="00A239A2">
      <w:pPr>
        <w:spacing w:before="20" w:after="20" w:line="240" w:lineRule="auto"/>
        <w:jc w:val="both"/>
        <w:rPr>
          <w:sz w:val="18"/>
          <w:szCs w:val="18"/>
        </w:rPr>
      </w:pPr>
      <w:r w:rsidRPr="00A239A2">
        <w:rPr>
          <w:b/>
          <w:sz w:val="18"/>
          <w:szCs w:val="18"/>
        </w:rPr>
        <w:t>Swiggy Sales Analysis | Excel, Python, Pandas, Business Analysis</w:t>
      </w:r>
    </w:p>
    <w:p w14:paraId="1B107147" w14:textId="77777777" w:rsidR="00B0284E" w:rsidRPr="00A239A2" w:rsidRDefault="00000000" w:rsidP="00A239A2">
      <w:pPr>
        <w:pStyle w:val="ListBullet"/>
        <w:spacing w:line="245" w:lineRule="auto"/>
        <w:jc w:val="both"/>
        <w:rPr>
          <w:sz w:val="18"/>
          <w:szCs w:val="18"/>
        </w:rPr>
      </w:pPr>
      <w:r w:rsidRPr="00A239A2">
        <w:rPr>
          <w:sz w:val="18"/>
          <w:szCs w:val="18"/>
        </w:rPr>
        <w:t>Analyzed 197,430 food-order records covering state, city, restaurant, category, dish name, price, rating, and rating count.</w:t>
      </w:r>
    </w:p>
    <w:p w14:paraId="60D66252" w14:textId="77777777" w:rsidR="00B0284E" w:rsidRPr="00A239A2" w:rsidRDefault="00000000" w:rsidP="00A239A2">
      <w:pPr>
        <w:pStyle w:val="ListBullet"/>
        <w:spacing w:line="245" w:lineRule="auto"/>
        <w:jc w:val="both"/>
        <w:rPr>
          <w:sz w:val="18"/>
          <w:szCs w:val="18"/>
        </w:rPr>
      </w:pPr>
      <w:r w:rsidRPr="00A239A2">
        <w:rPr>
          <w:sz w:val="18"/>
          <w:szCs w:val="18"/>
        </w:rPr>
        <w:t>Calculated total sales, average rating, average order value, rating count, and total order KPIs.</w:t>
      </w:r>
    </w:p>
    <w:p w14:paraId="1B86C01A" w14:textId="77777777" w:rsidR="00B0284E" w:rsidRPr="00A239A2" w:rsidRDefault="00000000" w:rsidP="00A239A2">
      <w:pPr>
        <w:pStyle w:val="ListBullet"/>
        <w:spacing w:line="245" w:lineRule="auto"/>
        <w:jc w:val="both"/>
        <w:rPr>
          <w:sz w:val="18"/>
          <w:szCs w:val="18"/>
        </w:rPr>
      </w:pPr>
      <w:r w:rsidRPr="00A239A2">
        <w:rPr>
          <w:sz w:val="18"/>
          <w:szCs w:val="18"/>
        </w:rPr>
        <w:t>Built monthly revenue, daily revenue, quarterly performance, veg vs non-veg contribution, top state revenue, and top 5 city sales analyses.</w:t>
      </w:r>
    </w:p>
    <w:p w14:paraId="1B8476E5" w14:textId="77777777" w:rsidR="00B0284E" w:rsidRPr="00A239A2" w:rsidRDefault="00000000" w:rsidP="00A239A2">
      <w:pPr>
        <w:spacing w:before="20" w:after="20" w:line="240" w:lineRule="auto"/>
        <w:jc w:val="both"/>
        <w:rPr>
          <w:sz w:val="18"/>
          <w:szCs w:val="18"/>
        </w:rPr>
      </w:pPr>
      <w:r w:rsidRPr="00A239A2">
        <w:rPr>
          <w:b/>
          <w:sz w:val="18"/>
          <w:szCs w:val="18"/>
        </w:rPr>
        <w:t>AI Stock Market Analytics Dashboard | Streamlit, Pandas, Plotly, YFinance</w:t>
      </w:r>
    </w:p>
    <w:p w14:paraId="43D1F3AD" w14:textId="77777777" w:rsidR="00B0284E" w:rsidRPr="00A239A2" w:rsidRDefault="00000000" w:rsidP="00A239A2">
      <w:pPr>
        <w:pStyle w:val="ListBullet"/>
        <w:spacing w:line="245" w:lineRule="auto"/>
        <w:jc w:val="both"/>
        <w:rPr>
          <w:sz w:val="18"/>
          <w:szCs w:val="18"/>
        </w:rPr>
      </w:pPr>
      <w:r w:rsidRPr="00A239A2">
        <w:rPr>
          <w:sz w:val="18"/>
          <w:szCs w:val="18"/>
        </w:rPr>
        <w:t>Built a Streamlit dashboard for Nifty 500 analysis using 219,800 historical rows across 106 stocks with login/signup, watchlist, and admin-dashboard features.</w:t>
      </w:r>
    </w:p>
    <w:p w14:paraId="687E0E6F" w14:textId="77777777" w:rsidR="00B0284E" w:rsidRPr="00A239A2" w:rsidRDefault="00000000" w:rsidP="00A239A2">
      <w:pPr>
        <w:pStyle w:val="ListBullet"/>
        <w:spacing w:line="245" w:lineRule="auto"/>
        <w:jc w:val="both"/>
        <w:rPr>
          <w:sz w:val="18"/>
          <w:szCs w:val="18"/>
        </w:rPr>
      </w:pPr>
      <w:r w:rsidRPr="00A239A2">
        <w:rPr>
          <w:sz w:val="18"/>
          <w:szCs w:val="18"/>
        </w:rPr>
        <w:t>Created candlestick, closing trend, moving average, volume, daily return, volatility, and actual-vs-predicted views for interactive analysis.</w:t>
      </w:r>
    </w:p>
    <w:p w14:paraId="46FCA951" w14:textId="77777777" w:rsidR="00B0284E" w:rsidRPr="00A239A2" w:rsidRDefault="00000000" w:rsidP="00A239A2">
      <w:pPr>
        <w:pStyle w:val="ListBullet"/>
        <w:spacing w:line="245" w:lineRule="auto"/>
        <w:jc w:val="both"/>
        <w:rPr>
          <w:sz w:val="18"/>
          <w:szCs w:val="18"/>
        </w:rPr>
      </w:pPr>
      <w:r w:rsidRPr="00A239A2">
        <w:rPr>
          <w:sz w:val="18"/>
          <w:szCs w:val="18"/>
        </w:rPr>
        <w:t>Prepared project documentation, deployment notes, GitHub repository, and public portfolio visuals.</w:t>
      </w:r>
    </w:p>
    <w:p w14:paraId="65F85EF7" w14:textId="77777777" w:rsidR="00B0284E" w:rsidRPr="00A239A2" w:rsidRDefault="00000000" w:rsidP="00A239A2">
      <w:pPr>
        <w:spacing w:before="20" w:after="20" w:line="240" w:lineRule="auto"/>
        <w:jc w:val="both"/>
        <w:rPr>
          <w:sz w:val="18"/>
          <w:szCs w:val="18"/>
        </w:rPr>
      </w:pPr>
      <w:r w:rsidRPr="00A239A2">
        <w:rPr>
          <w:b/>
          <w:sz w:val="18"/>
          <w:szCs w:val="18"/>
        </w:rPr>
        <w:t>Excel Customer/Order/Product Dataset Analysis | Excel, Data Cleaning</w:t>
      </w:r>
    </w:p>
    <w:p w14:paraId="04602212" w14:textId="77777777" w:rsidR="00B0284E" w:rsidRPr="00A239A2" w:rsidRDefault="00000000" w:rsidP="00A239A2">
      <w:pPr>
        <w:pStyle w:val="ListBullet"/>
        <w:spacing w:line="245" w:lineRule="auto"/>
        <w:jc w:val="both"/>
        <w:rPr>
          <w:sz w:val="18"/>
          <w:szCs w:val="18"/>
        </w:rPr>
      </w:pPr>
      <w:r w:rsidRPr="00A239A2">
        <w:rPr>
          <w:sz w:val="18"/>
          <w:szCs w:val="18"/>
        </w:rPr>
        <w:t>Worked with customer, order, and product spreadsheet datasets for structured business analysis practice.</w:t>
      </w:r>
    </w:p>
    <w:p w14:paraId="7707B512" w14:textId="77777777" w:rsidR="00B0284E" w:rsidRPr="00700A91" w:rsidRDefault="00000000" w:rsidP="00A239A2">
      <w:pPr>
        <w:pBdr>
          <w:bottom w:val="single" w:sz="8" w:space="1" w:color="9CC2E5"/>
        </w:pBdr>
        <w:spacing w:before="80" w:after="40" w:line="240" w:lineRule="auto"/>
        <w:jc w:val="both"/>
        <w:rPr>
          <w:sz w:val="20"/>
          <w:szCs w:val="20"/>
        </w:rPr>
      </w:pPr>
      <w:r w:rsidRPr="00700A91">
        <w:rPr>
          <w:b/>
          <w:color w:val="1F4E79"/>
          <w:sz w:val="20"/>
          <w:szCs w:val="20"/>
        </w:rPr>
        <w:t>EDUCATION</w:t>
      </w:r>
    </w:p>
    <w:p w14:paraId="7DBA7E01" w14:textId="3A6F71E8" w:rsidR="00B0284E" w:rsidRPr="00700A91" w:rsidRDefault="00000000" w:rsidP="00A239A2">
      <w:pPr>
        <w:tabs>
          <w:tab w:val="left" w:pos="10440"/>
        </w:tabs>
        <w:spacing w:before="20" w:after="20" w:line="240" w:lineRule="auto"/>
        <w:jc w:val="both"/>
        <w:rPr>
          <w:sz w:val="18"/>
          <w:szCs w:val="18"/>
        </w:rPr>
      </w:pPr>
      <w:r w:rsidRPr="00700A91">
        <w:rPr>
          <w:b/>
          <w:sz w:val="18"/>
          <w:szCs w:val="18"/>
        </w:rPr>
        <w:t>Bachelor of Computer Applications in Data Science, Jagannath University</w:t>
      </w:r>
      <w:r w:rsidR="00700A91">
        <w:rPr>
          <w:sz w:val="18"/>
          <w:szCs w:val="18"/>
        </w:rPr>
        <w:t xml:space="preserve">                                                              </w:t>
      </w:r>
      <w:r w:rsidRPr="00700A91">
        <w:rPr>
          <w:b/>
          <w:sz w:val="18"/>
          <w:szCs w:val="18"/>
        </w:rPr>
        <w:t>2023 - Present</w:t>
      </w:r>
    </w:p>
    <w:p w14:paraId="7680DFFA" w14:textId="77777777" w:rsidR="00B0284E" w:rsidRPr="00700A91" w:rsidRDefault="00000000" w:rsidP="00A239A2">
      <w:pPr>
        <w:pStyle w:val="ListBullet"/>
        <w:spacing w:line="245" w:lineRule="auto"/>
        <w:jc w:val="both"/>
        <w:rPr>
          <w:sz w:val="18"/>
          <w:szCs w:val="18"/>
        </w:rPr>
      </w:pPr>
      <w:r w:rsidRPr="00700A91">
        <w:rPr>
          <w:sz w:val="18"/>
          <w:szCs w:val="18"/>
        </w:rPr>
        <w:t>GPA: 6.9/10. Coursework: Data Analysis using Python, Machine Learning and Modelling, Data Structures and Algorithms, DBMS/NoSQL, Data Visualization, Software Engineering, Operating Systems, Computer Networks, Digital Image Processing.</w:t>
      </w:r>
    </w:p>
    <w:p w14:paraId="491D5E26" w14:textId="66F211D7" w:rsidR="00B0284E" w:rsidRPr="00700A91" w:rsidRDefault="00000000" w:rsidP="00A239A2">
      <w:pPr>
        <w:tabs>
          <w:tab w:val="left" w:pos="10440"/>
        </w:tabs>
        <w:spacing w:before="20" w:after="20" w:line="240" w:lineRule="auto"/>
        <w:jc w:val="both"/>
        <w:rPr>
          <w:sz w:val="18"/>
          <w:szCs w:val="18"/>
        </w:rPr>
      </w:pPr>
      <w:r w:rsidRPr="00700A91">
        <w:rPr>
          <w:b/>
          <w:sz w:val="18"/>
          <w:szCs w:val="18"/>
        </w:rPr>
        <w:t>High School, D.A.V Public School</w:t>
      </w:r>
      <w:r w:rsidR="00700A91">
        <w:rPr>
          <w:sz w:val="18"/>
          <w:szCs w:val="18"/>
        </w:rPr>
        <w:t xml:space="preserve">                                                                                                                                                   </w:t>
      </w:r>
      <w:r w:rsidRPr="00700A91">
        <w:rPr>
          <w:b/>
          <w:sz w:val="18"/>
          <w:szCs w:val="18"/>
        </w:rPr>
        <w:t>2021</w:t>
      </w:r>
    </w:p>
    <w:p w14:paraId="06B1BA0A" w14:textId="77777777" w:rsidR="00B0284E" w:rsidRPr="00700A91" w:rsidRDefault="00000000" w:rsidP="00A239A2">
      <w:pPr>
        <w:pStyle w:val="ListBullet"/>
        <w:spacing w:line="245" w:lineRule="auto"/>
        <w:jc w:val="both"/>
        <w:rPr>
          <w:sz w:val="18"/>
          <w:szCs w:val="18"/>
        </w:rPr>
      </w:pPr>
      <w:r w:rsidRPr="00700A91">
        <w:rPr>
          <w:sz w:val="18"/>
          <w:szCs w:val="18"/>
        </w:rPr>
        <w:t>Percentage: 71%.</w:t>
      </w:r>
    </w:p>
    <w:p w14:paraId="6B3ACA20" w14:textId="77777777" w:rsidR="00B0284E" w:rsidRPr="00700A91" w:rsidRDefault="00000000" w:rsidP="00A239A2">
      <w:pPr>
        <w:pBdr>
          <w:bottom w:val="single" w:sz="8" w:space="1" w:color="9CC2E5"/>
        </w:pBdr>
        <w:spacing w:before="80" w:after="40" w:line="240" w:lineRule="auto"/>
        <w:jc w:val="both"/>
        <w:rPr>
          <w:sz w:val="20"/>
          <w:szCs w:val="20"/>
        </w:rPr>
      </w:pPr>
      <w:r w:rsidRPr="00700A91">
        <w:rPr>
          <w:b/>
          <w:color w:val="1F4E79"/>
          <w:sz w:val="20"/>
          <w:szCs w:val="20"/>
        </w:rPr>
        <w:t>CERTIFICATIONS</w:t>
      </w:r>
    </w:p>
    <w:p w14:paraId="49692C2E" w14:textId="69019020" w:rsidR="00B0284E" w:rsidRPr="00700A91" w:rsidRDefault="00000000" w:rsidP="00A239A2">
      <w:pPr>
        <w:pStyle w:val="ListBullet"/>
        <w:spacing w:line="245" w:lineRule="auto"/>
        <w:jc w:val="both"/>
        <w:rPr>
          <w:sz w:val="18"/>
          <w:szCs w:val="18"/>
        </w:rPr>
      </w:pPr>
      <w:r w:rsidRPr="00700A91">
        <w:rPr>
          <w:sz w:val="18"/>
          <w:szCs w:val="18"/>
        </w:rPr>
        <w:t xml:space="preserve">Deloitte Data Analytics Virtual Internship </w:t>
      </w:r>
      <w:r w:rsidR="00700A91">
        <w:rPr>
          <w:sz w:val="18"/>
          <w:szCs w:val="18"/>
        </w:rPr>
        <w:t xml:space="preserve">                  </w:t>
      </w:r>
      <w:r w:rsidRPr="00700A91">
        <w:rPr>
          <w:sz w:val="18"/>
          <w:szCs w:val="18"/>
        </w:rPr>
        <w:t>| Certificate: bansal-yash08.github.io/</w:t>
      </w:r>
      <w:proofErr w:type="spellStart"/>
      <w:r w:rsidRPr="00700A91">
        <w:rPr>
          <w:sz w:val="18"/>
          <w:szCs w:val="18"/>
        </w:rPr>
        <w:t>yashbansal_portfolio</w:t>
      </w:r>
      <w:proofErr w:type="spellEnd"/>
      <w:r w:rsidRPr="00700A91">
        <w:rPr>
          <w:sz w:val="18"/>
          <w:szCs w:val="18"/>
        </w:rPr>
        <w:t>/assets/deloitte.pdf</w:t>
      </w:r>
      <w:r w:rsidR="00700A91">
        <w:rPr>
          <w:sz w:val="18"/>
          <w:szCs w:val="18"/>
        </w:rPr>
        <w:t xml:space="preserve"> |</w:t>
      </w:r>
    </w:p>
    <w:sectPr w:rsidR="00B0284E" w:rsidRPr="00700A91"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005383">
    <w:abstractNumId w:val="8"/>
  </w:num>
  <w:num w:numId="2" w16cid:durableId="1876236967">
    <w:abstractNumId w:val="6"/>
  </w:num>
  <w:num w:numId="3" w16cid:durableId="1966504465">
    <w:abstractNumId w:val="5"/>
  </w:num>
  <w:num w:numId="4" w16cid:durableId="1477651072">
    <w:abstractNumId w:val="4"/>
  </w:num>
  <w:num w:numId="5" w16cid:durableId="216016601">
    <w:abstractNumId w:val="7"/>
  </w:num>
  <w:num w:numId="6" w16cid:durableId="320088737">
    <w:abstractNumId w:val="3"/>
  </w:num>
  <w:num w:numId="7" w16cid:durableId="1355427012">
    <w:abstractNumId w:val="2"/>
  </w:num>
  <w:num w:numId="8" w16cid:durableId="1340428909">
    <w:abstractNumId w:val="1"/>
  </w:num>
  <w:num w:numId="9" w16cid:durableId="175751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E26"/>
    <w:rsid w:val="00700A91"/>
    <w:rsid w:val="00916A11"/>
    <w:rsid w:val="00A239A2"/>
    <w:rsid w:val="00AA1D8D"/>
    <w:rsid w:val="00B0284E"/>
    <w:rsid w:val="00B47730"/>
    <w:rsid w:val="00C76310"/>
    <w:rsid w:val="00CB0664"/>
    <w:rsid w:val="00E061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CD2EF"/>
  <w14:defaultImageDpi w14:val="300"/>
  <w15:docId w15:val="{616208C2-2851-4221-BFCB-E9B02315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259" w:hanging="173"/>
      <w:contextualSpacing/>
    </w:pPr>
    <w:rPr>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bansal</cp:lastModifiedBy>
  <cp:revision>5</cp:revision>
  <dcterms:created xsi:type="dcterms:W3CDTF">2013-12-23T23:15:00Z</dcterms:created>
  <dcterms:modified xsi:type="dcterms:W3CDTF">2026-05-28T10:47:00Z</dcterms:modified>
  <cp:category/>
</cp:coreProperties>
</file>